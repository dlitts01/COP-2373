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Technical Design Document</w:t>
      </w:r>
    </w:p>
    <w:p>
      <w:pPr>
        <w:jc w:val="center"/>
      </w:pPr>
      <w:r>
        <w:rPr>
          <w:b/>
          <w:sz w:val="28"/>
        </w:rPr>
        <w:t>Spam Email Score Program</w:t>
      </w:r>
    </w:p>
    <w:p>
      <w:r>
        <w:rPr>
          <w:b/>
        </w:rPr>
        <w:t xml:space="preserve">Name: </w:t>
      </w:r>
      <w:r>
        <w:t>Drew Bennett-Litts</w:t>
      </w:r>
    </w:p>
    <w:p>
      <w:r>
        <w:rPr>
          <w:b/>
        </w:rPr>
        <w:t xml:space="preserve">Date: </w:t>
      </w:r>
      <w:r>
        <w:t>September 24, 2026</w:t>
      </w:r>
    </w:p>
    <w:p>
      <w:r>
        <w:rPr>
          <w:b/>
        </w:rPr>
        <w:t xml:space="preserve">Course: </w:t>
      </w:r>
      <w:r>
        <w:t>COP 2373</w:t>
      </w:r>
    </w:p>
    <w:p>
      <w:r>
        <w:rPr>
          <w:b/>
        </w:rPr>
        <w:t xml:space="preserve">Repository: </w:t>
      </w:r>
      <w:r>
        <w:t>https://github.com/dlitts01/COP-2373</w:t>
      </w:r>
    </w:p>
    <w:p>
      <w:r>
        <w:rPr>
          <w:b/>
        </w:rPr>
        <w:t>Program Description</w:t>
      </w:r>
    </w:p>
    <w:p>
      <w:r>
        <w:t>This program asks the user to enter an email message and checks it for 30 words and phrases commonly associated with spam. Every occurrence of a spam word or phrase adds one point to the spam score. The program then displays the total score, rates how likely the message is to be spam, and shows the words or phrases that increased the score.</w:t>
      </w:r>
    </w:p>
    <w:p>
      <w:r>
        <w:rPr>
          <w:b/>
        </w:rPr>
        <w:t>Spam Words and Phrases Used</w:t>
      </w:r>
    </w:p>
    <w:p>
      <w:pPr>
        <w:pStyle w:val="ListNumber"/>
      </w:pPr>
      <w:r>
        <w:t>free</w:t>
      </w:r>
    </w:p>
    <w:p>
      <w:pPr>
        <w:pStyle w:val="ListNumber"/>
      </w:pPr>
      <w:r>
        <w:t>guaranteed</w:t>
      </w:r>
    </w:p>
    <w:p>
      <w:pPr>
        <w:pStyle w:val="ListNumber"/>
      </w:pPr>
      <w:r>
        <w:t>act now</w:t>
      </w:r>
    </w:p>
    <w:p>
      <w:pPr>
        <w:pStyle w:val="ListNumber"/>
      </w:pPr>
      <w:r>
        <w:t>limited time</w:t>
      </w:r>
    </w:p>
    <w:p>
      <w:pPr>
        <w:pStyle w:val="ListNumber"/>
      </w:pPr>
      <w:r>
        <w:t>winner</w:t>
      </w:r>
    </w:p>
    <w:p>
      <w:pPr>
        <w:pStyle w:val="ListNumber"/>
      </w:pPr>
      <w:r>
        <w:t>congratulations</w:t>
      </w:r>
    </w:p>
    <w:p>
      <w:pPr>
        <w:pStyle w:val="ListNumber"/>
      </w:pPr>
      <w:r>
        <w:t>click here</w:t>
      </w:r>
    </w:p>
    <w:p>
      <w:pPr>
        <w:pStyle w:val="ListNumber"/>
      </w:pPr>
      <w:r>
        <w:t>cash bonus</w:t>
      </w:r>
    </w:p>
    <w:p>
      <w:pPr>
        <w:pStyle w:val="ListNumber"/>
      </w:pPr>
      <w:r>
        <w:t>risk free</w:t>
      </w:r>
    </w:p>
    <w:p>
      <w:pPr>
        <w:pStyle w:val="ListNumber"/>
      </w:pPr>
      <w:r>
        <w:t>no obligation</w:t>
      </w:r>
    </w:p>
    <w:p>
      <w:pPr>
        <w:pStyle w:val="ListNumber"/>
      </w:pPr>
      <w:r>
        <w:t>verify your account</w:t>
      </w:r>
    </w:p>
    <w:p>
      <w:pPr>
        <w:pStyle w:val="ListNumber"/>
      </w:pPr>
      <w:r>
        <w:t>urgent</w:t>
      </w:r>
    </w:p>
    <w:p>
      <w:pPr>
        <w:pStyle w:val="ListNumber"/>
      </w:pPr>
      <w:r>
        <w:t>make money</w:t>
      </w:r>
    </w:p>
    <w:p>
      <w:pPr>
        <w:pStyle w:val="ListNumber"/>
      </w:pPr>
      <w:r>
        <w:t>earn money</w:t>
      </w:r>
    </w:p>
    <w:p>
      <w:pPr>
        <w:pStyle w:val="ListNumber"/>
      </w:pPr>
      <w:r>
        <w:t>work from home</w:t>
      </w:r>
    </w:p>
    <w:p>
      <w:pPr>
        <w:pStyle w:val="ListNumber"/>
      </w:pPr>
      <w:r>
        <w:t>special promotion</w:t>
      </w:r>
    </w:p>
    <w:p>
      <w:pPr>
        <w:pStyle w:val="ListNumber"/>
      </w:pPr>
      <w:r>
        <w:t>exclusive deal</w:t>
      </w:r>
    </w:p>
    <w:p>
      <w:pPr>
        <w:pStyle w:val="ListNumber"/>
      </w:pPr>
      <w:r>
        <w:t>buy now</w:t>
      </w:r>
    </w:p>
    <w:p>
      <w:pPr>
        <w:pStyle w:val="ListNumber"/>
      </w:pPr>
      <w:r>
        <w:t>order now</w:t>
      </w:r>
    </w:p>
    <w:p>
      <w:pPr>
        <w:pStyle w:val="ListNumber"/>
      </w:pPr>
      <w:r>
        <w:t>claim now</w:t>
      </w:r>
    </w:p>
    <w:p>
      <w:pPr>
        <w:pStyle w:val="ListNumber"/>
      </w:pPr>
      <w:r>
        <w:t>prize</w:t>
      </w:r>
    </w:p>
    <w:p>
      <w:pPr>
        <w:pStyle w:val="ListNumber"/>
      </w:pPr>
      <w:r>
        <w:t>million dollars</w:t>
      </w:r>
    </w:p>
    <w:p>
      <w:pPr>
        <w:pStyle w:val="ListNumber"/>
      </w:pPr>
      <w:r>
        <w:t>credit card</w:t>
      </w:r>
    </w:p>
    <w:p>
      <w:pPr>
        <w:pStyle w:val="ListNumber"/>
      </w:pPr>
      <w:r>
        <w:t>lowest price</w:t>
      </w:r>
    </w:p>
    <w:p>
      <w:pPr>
        <w:pStyle w:val="ListNumber"/>
      </w:pPr>
      <w:r>
        <w:t>miracle</w:t>
      </w:r>
    </w:p>
    <w:p>
      <w:pPr>
        <w:pStyle w:val="ListNumber"/>
      </w:pPr>
      <w:r>
        <w:t>100% satisfied</w:t>
      </w:r>
    </w:p>
    <w:p>
      <w:pPr>
        <w:pStyle w:val="ListNumber"/>
      </w:pPr>
      <w:r>
        <w:t>double your income</w:t>
      </w:r>
    </w:p>
    <w:p>
      <w:pPr>
        <w:pStyle w:val="ListNumber"/>
      </w:pPr>
      <w:r>
        <w:t>apply now</w:t>
      </w:r>
    </w:p>
    <w:p>
      <w:pPr>
        <w:pStyle w:val="ListNumber"/>
      </w:pPr>
      <w:r>
        <w:t>instant access</w:t>
      </w:r>
    </w:p>
    <w:p>
      <w:pPr>
        <w:pStyle w:val="ListNumber"/>
      </w:pPr>
      <w:r>
        <w:t>no cost</w:t>
      </w:r>
    </w:p>
    <w:p>
      <w:r>
        <w:rPr>
          <w:b/>
        </w:rPr>
        <w:t>Function Design</w:t>
      </w:r>
    </w:p>
    <w:p>
      <w:r>
        <w:rPr>
          <w:b/>
        </w:rPr>
        <w:t>get_spam_words()</w:t>
      </w:r>
    </w:p>
    <w:p>
      <w:r>
        <w:t>Description: Creates and returns the list of 30 spam words and phrases.</w:t>
      </w:r>
    </w:p>
    <w:p>
      <w:r>
        <w:t>Parameters: None</w:t>
      </w:r>
    </w:p>
    <w:p>
      <w:r>
        <w:t>Variables: spam_words</w:t>
      </w:r>
    </w:p>
    <w:p>
      <w:r>
        <w:t>Logical Steps:</w:t>
      </w:r>
    </w:p>
    <w:p>
      <w:pPr>
        <w:pStyle w:val="ListBullet"/>
      </w:pPr>
      <w:r>
        <w:t>Create a list containing the 30 spam words and phrases.</w:t>
      </w:r>
    </w:p>
    <w:p>
      <w:pPr>
        <w:pStyle w:val="ListBullet"/>
      </w:pPr>
      <w:r>
        <w:t>Return the list to the main function.</w:t>
      </w:r>
    </w:p>
    <w:p>
      <w:r>
        <w:t>Return Value: spam_words list</w:t>
      </w:r>
    </w:p>
    <w:p>
      <w:r>
        <w:rPr>
          <w:b/>
        </w:rPr>
        <w:t>get_email_message()</w:t>
      </w:r>
    </w:p>
    <w:p>
      <w:r>
        <w:t>Description: Gets the email message entered by the user.</w:t>
      </w:r>
    </w:p>
    <w:p>
      <w:r>
        <w:t>Parameters: None</w:t>
      </w:r>
    </w:p>
    <w:p>
      <w:r>
        <w:t>Variables: message_lines, line, email_message</w:t>
      </w:r>
    </w:p>
    <w:p>
      <w:r>
        <w:t>Logical Steps:</w:t>
      </w:r>
    </w:p>
    <w:p>
      <w:pPr>
        <w:pStyle w:val="ListBullet"/>
      </w:pPr>
      <w:r>
        <w:t>Display instructions to the user.</w:t>
      </w:r>
    </w:p>
    <w:p>
      <w:pPr>
        <w:pStyle w:val="ListBullet"/>
      </w:pPr>
      <w:r>
        <w:t>Create an empty list for message lines.</w:t>
      </w:r>
    </w:p>
    <w:p>
      <w:pPr>
        <w:pStyle w:val="ListBullet"/>
      </w:pPr>
      <w:r>
        <w:t>Use a loop to accept lines of text.</w:t>
      </w:r>
    </w:p>
    <w:p>
      <w:pPr>
        <w:pStyle w:val="ListBullet"/>
      </w:pPr>
      <w:r>
        <w:t>Stop when the user enters a blank line.</w:t>
      </w:r>
    </w:p>
    <w:p>
      <w:pPr>
        <w:pStyle w:val="ListBullet"/>
      </w:pPr>
      <w:r>
        <w:t>Join the lines into one email message.</w:t>
      </w:r>
    </w:p>
    <w:p>
      <w:pPr>
        <w:pStyle w:val="ListBullet"/>
      </w:pPr>
      <w:r>
        <w:t>Return the email message.</w:t>
      </w:r>
    </w:p>
    <w:p>
      <w:r>
        <w:t>Return Value: email_message string</w:t>
      </w:r>
    </w:p>
    <w:p>
      <w:r>
        <w:rPr>
          <w:b/>
        </w:rPr>
        <w:t>calculate_spam_score(email_message, spam_words)</w:t>
      </w:r>
    </w:p>
    <w:p>
      <w:r>
        <w:t>Description: Scans the email message and counts occurrences of the spam words and phrases.</w:t>
      </w:r>
    </w:p>
    <w:p>
      <w:r>
        <w:t>Parameters: email_message, spam_words</w:t>
      </w:r>
    </w:p>
    <w:p>
      <w:r>
        <w:t>Variables: message_lower, spam_score, matched_words, word, occurrences</w:t>
      </w:r>
    </w:p>
    <w:p>
      <w:r>
        <w:t>Logical Steps:</w:t>
      </w:r>
    </w:p>
    <w:p>
      <w:pPr>
        <w:pStyle w:val="ListBullet"/>
      </w:pPr>
      <w:r>
        <w:t>Convert the email message to lowercase.</w:t>
      </w:r>
    </w:p>
    <w:p>
      <w:pPr>
        <w:pStyle w:val="ListBullet"/>
      </w:pPr>
      <w:r>
        <w:t>Set spam_score to 0 and create an empty matched_words list.</w:t>
      </w:r>
    </w:p>
    <w:p>
      <w:pPr>
        <w:pStyle w:val="ListBullet"/>
      </w:pPr>
      <w:r>
        <w:t>Loop through each spam word or phrase.</w:t>
      </w:r>
    </w:p>
    <w:p>
      <w:pPr>
        <w:pStyle w:val="ListBullet"/>
      </w:pPr>
      <w:r>
        <w:t>Count how many times each term appears in the email message.</w:t>
      </w:r>
    </w:p>
    <w:p>
      <w:pPr>
        <w:pStyle w:val="ListBullet"/>
      </w:pPr>
      <w:r>
        <w:t>Add the number of occurrences to the spam score.</w:t>
      </w:r>
    </w:p>
    <w:p>
      <w:pPr>
        <w:pStyle w:val="ListBullet"/>
      </w:pPr>
      <w:r>
        <w:t>Add matched terms to the matched_words list.</w:t>
      </w:r>
    </w:p>
    <w:p>
      <w:pPr>
        <w:pStyle w:val="ListBullet"/>
      </w:pPr>
      <w:r>
        <w:t>Return the spam score and matched words.</w:t>
      </w:r>
    </w:p>
    <w:p>
      <w:r>
        <w:t>Return Value: spam_score and matched_words</w:t>
      </w:r>
    </w:p>
    <w:p>
      <w:r>
        <w:rPr>
          <w:b/>
        </w:rPr>
        <w:t>rate_spam_likelihood(spam_score)</w:t>
      </w:r>
    </w:p>
    <w:p>
      <w:r>
        <w:t>Description: Rates the likelihood that the message is spam based on the score.</w:t>
      </w:r>
    </w:p>
    <w:p>
      <w:r>
        <w:t>Parameters: spam_score</w:t>
      </w:r>
    </w:p>
    <w:p>
      <w:r>
        <w:t>Variables: likelihood</w:t>
      </w:r>
    </w:p>
    <w:p>
      <w:r>
        <w:t>Logical Steps:</w:t>
      </w:r>
    </w:p>
    <w:p>
      <w:pPr>
        <w:pStyle w:val="ListBullet"/>
      </w:pPr>
      <w:r>
        <w:t>Check the spam score using if/elif/else statements.</w:t>
      </w:r>
    </w:p>
    <w:p>
      <w:pPr>
        <w:pStyle w:val="ListBullet"/>
      </w:pPr>
      <w:r>
        <w:t>Assign a likelihood message based on the score range.</w:t>
      </w:r>
    </w:p>
    <w:p>
      <w:pPr>
        <w:pStyle w:val="ListBullet"/>
      </w:pPr>
      <w:r>
        <w:t>Return the likelihood message.</w:t>
      </w:r>
    </w:p>
    <w:p>
      <w:r>
        <w:t>Return Value: likelihood string</w:t>
      </w:r>
    </w:p>
    <w:p>
      <w:r>
        <w:rPr>
          <w:b/>
        </w:rPr>
        <w:t>display_results(spam_score, likelihood, matched_words)</w:t>
      </w:r>
    </w:p>
    <w:p>
      <w:r>
        <w:t>Description: Displays the spam score, likelihood rating, and matched spam terms.</w:t>
      </w:r>
    </w:p>
    <w:p>
      <w:r>
        <w:t>Parameters: spam_score, likelihood, matched_words</w:t>
      </w:r>
    </w:p>
    <w:p>
      <w:r>
        <w:t>Variables: word</w:t>
      </w:r>
    </w:p>
    <w:p>
      <w:r>
        <w:t>Logical Steps:</w:t>
      </w:r>
    </w:p>
    <w:p>
      <w:pPr>
        <w:pStyle w:val="ListBullet"/>
      </w:pPr>
      <w:r>
        <w:t>Display the spam score.</w:t>
      </w:r>
    </w:p>
    <w:p>
      <w:pPr>
        <w:pStyle w:val="ListBullet"/>
      </w:pPr>
      <w:r>
        <w:t>Display the likelihood rating.</w:t>
      </w:r>
    </w:p>
    <w:p>
      <w:pPr>
        <w:pStyle w:val="ListBullet"/>
      </w:pPr>
      <w:r>
        <w:t>If spam terms were found, loop through and display each one.</w:t>
      </w:r>
    </w:p>
    <w:p>
      <w:pPr>
        <w:pStyle w:val="ListBullet"/>
      </w:pPr>
      <w:r>
        <w:t>Otherwise display that no spam words or phrases were found.</w:t>
      </w:r>
    </w:p>
    <w:p>
      <w:r>
        <w:t>Return Value: None</w:t>
      </w:r>
    </w:p>
    <w:p>
      <w:r>
        <w:rPr>
          <w:b/>
        </w:rPr>
        <w:t>main()</w:t>
      </w:r>
    </w:p>
    <w:p>
      <w:r>
        <w:t>Description: Controls the order in which the program functions run.</w:t>
      </w:r>
    </w:p>
    <w:p>
      <w:r>
        <w:t>Parameters: None</w:t>
      </w:r>
    </w:p>
    <w:p>
      <w:r>
        <w:t>Variables: spam_words, email_message, spam_score, matched_words, likelihood</w:t>
      </w:r>
    </w:p>
    <w:p>
      <w:r>
        <w:t>Logical Steps:</w:t>
      </w:r>
    </w:p>
    <w:p>
      <w:pPr>
        <w:pStyle w:val="ListBullet"/>
      </w:pPr>
      <w:r>
        <w:t>Get the spam word list.</w:t>
      </w:r>
    </w:p>
    <w:p>
      <w:pPr>
        <w:pStyle w:val="ListBullet"/>
      </w:pPr>
      <w:r>
        <w:t>Get the email message from the user.</w:t>
      </w:r>
    </w:p>
    <w:p>
      <w:pPr>
        <w:pStyle w:val="ListBullet"/>
      </w:pPr>
      <w:r>
        <w:t>Calculate the spam score and matched terms.</w:t>
      </w:r>
    </w:p>
    <w:p>
      <w:pPr>
        <w:pStyle w:val="ListBullet"/>
      </w:pPr>
      <w:r>
        <w:t>Rate the spam likelihood.</w:t>
      </w:r>
    </w:p>
    <w:p>
      <w:pPr>
        <w:pStyle w:val="ListBullet"/>
      </w:pPr>
      <w:r>
        <w:t>Display the results.</w:t>
      </w:r>
    </w:p>
    <w:p>
      <w:r>
        <w:t>Return Value: None</w:t>
      </w:r>
    </w:p>
    <w:p>
      <w:r>
        <w:rPr>
          <w:b/>
        </w:rPr>
        <w:t>Spam Likelihood Scale</w:t>
      </w:r>
    </w:p>
    <w:p>
      <w:pPr>
        <w:pStyle w:val="ListBullet"/>
      </w:pPr>
      <w:r>
        <w:t>0 points: Very unlikely to be spam</w:t>
      </w:r>
    </w:p>
    <w:p>
      <w:pPr>
        <w:pStyle w:val="ListBullet"/>
      </w:pPr>
      <w:r>
        <w:t>1-2 points: Low likelihood of spam</w:t>
      </w:r>
    </w:p>
    <w:p>
      <w:pPr>
        <w:pStyle w:val="ListBullet"/>
      </w:pPr>
      <w:r>
        <w:t>3-5 points: Moderate likelihood of spam</w:t>
      </w:r>
    </w:p>
    <w:p>
      <w:pPr>
        <w:pStyle w:val="ListBullet"/>
      </w:pPr>
      <w:r>
        <w:t>6-9 points: High likelihood of spam</w:t>
      </w:r>
    </w:p>
    <w:p>
      <w:pPr>
        <w:pStyle w:val="ListBullet"/>
      </w:pPr>
      <w:r>
        <w:t>10 or more points: Very high likelihood of spam</w:t>
      </w:r>
    </w:p>
    <w:p>
      <w:r>
        <w:rPr>
          <w:b/>
        </w:rPr>
        <w:t>Online Research Used</w:t>
      </w:r>
    </w:p>
    <w:p>
      <w:pPr>
        <w:pStyle w:val="ListBullet"/>
      </w:pPr>
      <w:r>
        <w:t>Constant Contact - Common things that trigger spam filters (updated February 26, 2026)</w:t>
      </w:r>
    </w:p>
    <w:p>
      <w:pPr>
        <w:pStyle w:val="ListBullet"/>
      </w:pPr>
      <w:r>
        <w:t>Unspam - 400+ Email Spam Trigger Words to Avoid in 2026</w:t>
      </w:r>
    </w:p>
    <w:p>
      <w:pPr>
        <w:pStyle w:val="ListBullet"/>
      </w:pPr>
      <w:r>
        <w:t>Suped - What words and phrases are considered spammy and trigger spam filters?</w:t>
      </w:r>
    </w:p>
    <w:p>
      <w:r>
        <w:rPr>
          <w:b/>
        </w:rPr>
        <w:t>Test Output Screenshot</w:t>
      </w:r>
    </w:p>
    <w:p>
      <w:r>
        <w:t>The following screenshot shows a test run of the program using a sample spam-style email message.</w:t>
      </w:r>
    </w:p>
    <w:p>
      <w:r>
        <w:drawing>
          <wp:inline xmlns:a="http://schemas.openxmlformats.org/drawingml/2006/main" xmlns:pic="http://schemas.openxmlformats.org/drawingml/2006/picture">
            <wp:extent cx="6126480" cy="2605796"/>
            <wp:docPr id="1" name="Picture 1"/>
            <wp:cNvGraphicFramePr>
              <a:graphicFrameLocks noChangeAspect="1"/>
            </wp:cNvGraphicFramePr>
            <a:graphic>
              <a:graphicData uri="http://schemas.openxmlformats.org/drawingml/2006/picture">
                <pic:pic>
                  <pic:nvPicPr>
                    <pic:cNvPr id="0" name="spam_test_output.png"/>
                    <pic:cNvPicPr/>
                  </pic:nvPicPr>
                  <pic:blipFill>
                    <a:blip r:embed="rId9"/>
                    <a:stretch>
                      <a:fillRect/>
                    </a:stretch>
                  </pic:blipFill>
                  <pic:spPr>
                    <a:xfrm>
                      <a:off x="0" y="0"/>
                      <a:ext cx="6126480" cy="2605796"/>
                    </a:xfrm>
                    <a:prstGeom prst="rect"/>
                  </pic:spPr>
                </pic:pic>
              </a:graphicData>
            </a:graphic>
          </wp:inline>
        </w:drawing>
      </w:r>
    </w:p>
    <w:p>
      <w:r>
        <w:rPr>
          <w:b/>
        </w:rPr>
        <w:t>Repository Submission Check</w:t>
      </w:r>
    </w:p>
    <w:p>
      <w:pPr>
        <w:pStyle w:val="ListBullet"/>
      </w:pPr>
      <w:r>
        <w:t>Upload Drew_Bennett_Litts_ProgrammingExercise_SpamScore.py to the COP 2373 repository.</w:t>
      </w:r>
    </w:p>
    <w:p>
      <w:pPr>
        <w:pStyle w:val="ListBullet"/>
      </w:pPr>
      <w:r>
        <w:t>Upload Drew_Bennett_Litts_SpamScore_TechnicalDesignDocument.docx to the COP 2373 repository.</w:t>
      </w:r>
    </w:p>
    <w:p>
      <w:pPr>
        <w:pStyle w:val="ListBullet"/>
      </w:pPr>
      <w:r>
        <w:t>Verify both files appear on GitHub before submitting the assignment in Canvas.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