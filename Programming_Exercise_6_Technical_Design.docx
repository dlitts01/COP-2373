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3110D" w14:textId="0841671A"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Drew Bennett-Litts</w:t>
      </w:r>
    </w:p>
    <w:p w14:paraId="1D61D0CE" w14:textId="73D9DEB3"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October 11, 2026</w:t>
      </w:r>
    </w:p>
    <w:p w14:paraId="4C942156" w14:textId="7EB15369"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COP 2373</w:t>
      </w:r>
    </w:p>
    <w:p w14:paraId="69CFCA6A" w14:textId="00EF8DAA"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https://github.com/dlitts01/COP-2373</w:t>
      </w:r>
    </w:p>
    <w:p w14:paraId="03351188" w14:textId="77777777" w:rsidR="0088624A" w:rsidRPr="0088624A" w:rsidRDefault="0088624A" w:rsidP="0088624A">
      <w:pPr>
        <w:spacing w:line="480" w:lineRule="auto"/>
        <w:rPr>
          <w:rFonts w:ascii="Times New Roman" w:hAnsi="Times New Roman" w:cs="Times New Roman"/>
          <w:b/>
        </w:rPr>
      </w:pPr>
    </w:p>
    <w:p w14:paraId="63952D1B" w14:textId="501CFD7A"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b/>
        </w:rPr>
        <w:t>Program Description</w:t>
      </w:r>
    </w:p>
    <w:p w14:paraId="6CF05486"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This program uses Python regular expressions to check phone numbers, Social Security numbers, and ZIP codes entered by a user. It tells the user if each entry has the required format and runs extra tests with valid and invalid examples. It checks input format, not whether an SSN or phone number actually belongs to someone.</w:t>
      </w:r>
    </w:p>
    <w:p w14:paraId="5AE79236"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b/>
        </w:rPr>
        <w:t>validate_phone(phone)</w:t>
      </w:r>
    </w:p>
    <w:p w14:paraId="00E11370"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Description: Checks whether a phone number matches XXX-XXX-XXXX.</w:t>
      </w:r>
    </w:p>
    <w:p w14:paraId="55B35FCA"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Parameters: phone (string)</w:t>
      </w:r>
    </w:p>
    <w:p w14:paraId="5D6EB9C0"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Variables: pattern (regular expression string)</w:t>
      </w:r>
    </w:p>
    <w:p w14:paraId="7BD8D93B"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Logical Steps: 1. Set the phone number pattern. 2. Check the full input using re.fullmatch(). 3. Return True if it matches and False if it does not.</w:t>
      </w:r>
    </w:p>
    <w:p w14:paraId="4912AE82"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Return Value: Boolean: True or False.</w:t>
      </w:r>
    </w:p>
    <w:p w14:paraId="6CBD97A7"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b/>
        </w:rPr>
        <w:t>validate_ssn(ssn)</w:t>
      </w:r>
    </w:p>
    <w:p w14:paraId="406FC71F"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Description: Checks whether an SSN matches XXX-XX-XXXX.</w:t>
      </w:r>
    </w:p>
    <w:p w14:paraId="1B36C801"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Parameters: ssn (string)</w:t>
      </w:r>
    </w:p>
    <w:p w14:paraId="1FA39CBE"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Variables: pattern (regular expression string)</w:t>
      </w:r>
    </w:p>
    <w:p w14:paraId="62C0D859"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Logical Steps: 1. Set the SSN pattern. 2. Check the full input using re.fullmatch(). 3. Return True if it matches and False if it does not.</w:t>
      </w:r>
    </w:p>
    <w:p w14:paraId="1B38B86F"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lastRenderedPageBreak/>
        <w:t>Return Value: Boolean: True or False.</w:t>
      </w:r>
    </w:p>
    <w:p w14:paraId="6A083597"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b/>
        </w:rPr>
        <w:t>validate_zip(zip_code)</w:t>
      </w:r>
    </w:p>
    <w:p w14:paraId="57FCD5B2"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Description: Checks whether a ZIP code is five digits or ZIP+4.</w:t>
      </w:r>
    </w:p>
    <w:p w14:paraId="199EE076"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Parameters: zip_code (string)</w:t>
      </w:r>
    </w:p>
    <w:p w14:paraId="7F15DDB0"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Variables: pattern (regular expression string)</w:t>
      </w:r>
    </w:p>
    <w:p w14:paraId="04E6AC71"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Logical Steps: 1. Set the ZIP code pattern with an optional four-digit extension. 2. Check the full input using re.fullmatch(). 3. Return True for a match, otherwise False.</w:t>
      </w:r>
    </w:p>
    <w:p w14:paraId="20721623"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Return Value: Boolean: True or False.</w:t>
      </w:r>
    </w:p>
    <w:p w14:paraId="53C80133"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b/>
        </w:rPr>
        <w:t>run_tests()</w:t>
      </w:r>
    </w:p>
    <w:p w14:paraId="3AE2DC1E"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Description: Prints example results for valid and invalid inputs.</w:t>
      </w:r>
    </w:p>
    <w:p w14:paraId="2C233587"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Parameters: None</w:t>
      </w:r>
    </w:p>
    <w:p w14:paraId="5DC95295"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Variables: No local variables; calls the validation functions with sample strings.</w:t>
      </w:r>
    </w:p>
    <w:p w14:paraId="0F721678"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Logical Steps: 1. Print the test heading. 2. Check valid and invalid phone numbers. 3. Check valid and invalid SSNs. 4. Check valid and invalid ZIP codes, including ZIP+4. 5. Print the Boolean results.</w:t>
      </w:r>
    </w:p>
    <w:p w14:paraId="26D4A222"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Return Value: None; prints the test results.</w:t>
      </w:r>
    </w:p>
    <w:p w14:paraId="465CB018"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b/>
        </w:rPr>
        <w:t>main()</w:t>
      </w:r>
    </w:p>
    <w:p w14:paraId="6CDC55F8"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Description: Asks the user for inputs and displays whether each one is valid.</w:t>
      </w:r>
    </w:p>
    <w:p w14:paraId="5BDAEF59"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Parameters: None</w:t>
      </w:r>
    </w:p>
    <w:p w14:paraId="791D04AB"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Variables: phone, ssn, zip_code (strings)</w:t>
      </w:r>
    </w:p>
    <w:p w14:paraId="6948FE11"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Logical Steps: 1. Ask the user to enter a phone number. 2. Ask for a Social Security number. 3. Ask for a ZIP code. 4. Call each validation function. 5. Print valid or invalid for each value. 6. Call run_tests() to show more examples.</w:t>
      </w:r>
    </w:p>
    <w:p w14:paraId="3047CC63"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Return Value: None; prints the results.</w:t>
      </w:r>
    </w:p>
    <w:p w14:paraId="4D78AF41"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b/>
        </w:rPr>
        <w:lastRenderedPageBreak/>
        <w:t>Testing and Screenshot</w:t>
      </w:r>
    </w:p>
    <w:p w14:paraId="29E840C8" w14:textId="77777777" w:rsidR="003D1538" w:rsidRPr="0088624A" w:rsidRDefault="00000000" w:rsidP="0088624A">
      <w:pPr>
        <w:spacing w:line="480" w:lineRule="auto"/>
        <w:rPr>
          <w:rFonts w:ascii="Times New Roman" w:hAnsi="Times New Roman" w:cs="Times New Roman"/>
        </w:rPr>
      </w:pPr>
      <w:r w:rsidRPr="0088624A">
        <w:rPr>
          <w:rFonts w:ascii="Times New Roman" w:hAnsi="Times New Roman" w:cs="Times New Roman"/>
        </w:rPr>
        <w:t>The program was tested with valid entries for all three inputs, plus valid and invalid examples in the run_tests() function. The sample run finished with exit code 0.</w:t>
      </w:r>
    </w:p>
    <w:p w14:paraId="72F8C95E" w14:textId="77777777" w:rsidR="003D1538" w:rsidRDefault="00000000">
      <w:r>
        <w:rPr>
          <w:noProof/>
        </w:rPr>
        <w:drawing>
          <wp:inline distT="0" distB="0" distL="0" distR="0" wp14:anchorId="4D520C4A" wp14:editId="5FAE5783">
            <wp:extent cx="6035040" cy="3390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6.png"/>
                    <pic:cNvPicPr/>
                  </pic:nvPicPr>
                  <pic:blipFill>
                    <a:blip r:embed="rId6"/>
                    <a:stretch>
                      <a:fillRect/>
                    </a:stretch>
                  </pic:blipFill>
                  <pic:spPr>
                    <a:xfrm>
                      <a:off x="0" y="0"/>
                      <a:ext cx="6035040" cy="3390578"/>
                    </a:xfrm>
                    <a:prstGeom prst="rect">
                      <a:avLst/>
                    </a:prstGeom>
                  </pic:spPr>
                </pic:pic>
              </a:graphicData>
            </a:graphic>
          </wp:inline>
        </w:drawing>
      </w:r>
    </w:p>
    <w:sectPr w:rsidR="003D153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965295">
    <w:abstractNumId w:val="8"/>
  </w:num>
  <w:num w:numId="2" w16cid:durableId="779838564">
    <w:abstractNumId w:val="6"/>
  </w:num>
  <w:num w:numId="3" w16cid:durableId="1789425320">
    <w:abstractNumId w:val="5"/>
  </w:num>
  <w:num w:numId="4" w16cid:durableId="1594392391">
    <w:abstractNumId w:val="4"/>
  </w:num>
  <w:num w:numId="5" w16cid:durableId="16781306">
    <w:abstractNumId w:val="7"/>
  </w:num>
  <w:num w:numId="6" w16cid:durableId="1297300806">
    <w:abstractNumId w:val="3"/>
  </w:num>
  <w:num w:numId="7" w16cid:durableId="338772370">
    <w:abstractNumId w:val="2"/>
  </w:num>
  <w:num w:numId="8" w16cid:durableId="876166917">
    <w:abstractNumId w:val="1"/>
  </w:num>
  <w:num w:numId="9" w16cid:durableId="169156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CAD"/>
    <w:rsid w:val="00034616"/>
    <w:rsid w:val="0006063C"/>
    <w:rsid w:val="0013626F"/>
    <w:rsid w:val="0015074B"/>
    <w:rsid w:val="0029639D"/>
    <w:rsid w:val="00326F90"/>
    <w:rsid w:val="003D1538"/>
    <w:rsid w:val="008862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7EC8E"/>
  <w14:defaultImageDpi w14:val="300"/>
  <w15:docId w15:val="{821F8701-945F-41B6-BBD9-1F2375A7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Litts</dc:creator>
  <cp:keywords/>
  <dc:description/>
  <cp:lastModifiedBy>Drew Litts</cp:lastModifiedBy>
  <cp:revision>3</cp:revision>
  <dcterms:created xsi:type="dcterms:W3CDTF">2026-10-12T03:35:00Z</dcterms:created>
  <dcterms:modified xsi:type="dcterms:W3CDTF">2026-10-12T03:36:00Z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ec95d9648633c9c58eee2ee51c880977ec8479c75e3007ec21ddbe231e6a99bd</vt:lpwstr>
  </property>
</Properties>
</file>