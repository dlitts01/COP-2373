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AD3C" w14:textId="77777777" w:rsidR="00EF1638" w:rsidRDefault="00000000">
      <w:r>
        <w:t>Drew Bennett-Litts</w:t>
      </w:r>
    </w:p>
    <w:p w14:paraId="327E93BF" w14:textId="46AD7231" w:rsidR="00EF1638" w:rsidRDefault="00000000">
      <w:r>
        <w:t>October 25, 2026</w:t>
      </w:r>
    </w:p>
    <w:p w14:paraId="0AC90C5D" w14:textId="77777777" w:rsidR="006E68B3" w:rsidRDefault="006E68B3"/>
    <w:p w14:paraId="65FC4321" w14:textId="442D822C" w:rsidR="00EF1638" w:rsidRDefault="006E68B3">
      <w:r>
        <w:t xml:space="preserve">  </w:t>
      </w:r>
      <w:r w:rsidR="00000000">
        <w:t>My program asks the user to type a paragraph. It separates the paragraph into sentences and prints each sentence on its own line. It also shows the total number of sentences. I used the regular expression from Section 7.4 and changed it so sentences starting with numbers can be found too.</w:t>
      </w:r>
    </w:p>
    <w:p w14:paraId="19A82EBE" w14:textId="77777777" w:rsidR="00EF1638" w:rsidRDefault="00EF1638"/>
    <w:p w14:paraId="6415FC1F" w14:textId="77777777" w:rsidR="00EF1638" w:rsidRDefault="00000000">
      <w:r>
        <w:t>Function: find_sentences(paragraph)</w:t>
      </w:r>
    </w:p>
    <w:p w14:paraId="3A762DF1" w14:textId="77777777" w:rsidR="00EF1638" w:rsidRDefault="00000000">
      <w:r>
        <w:t>Description: Finds the sentences in the paragraph.</w:t>
      </w:r>
    </w:p>
    <w:p w14:paraId="62CD59FB" w14:textId="77777777" w:rsidR="00EF1638" w:rsidRDefault="00000000">
      <w:r>
        <w:t>Parameter: paragraph - the paragraph the user typed.</w:t>
      </w:r>
    </w:p>
    <w:p w14:paraId="7B01CD71" w14:textId="77777777" w:rsidR="00EF1638" w:rsidRDefault="00000000">
      <w:r>
        <w:t>Variables: pattern - the regular expression; sentences - the list of sentences found.</w:t>
      </w:r>
    </w:p>
    <w:p w14:paraId="0F337166" w14:textId="77777777" w:rsidR="00EF1638" w:rsidRDefault="00000000">
      <w:r>
        <w:t>Steps: 1. Set up the regular expression. 2. Use re.findall() to find the sentences. 3. Return the list.</w:t>
      </w:r>
    </w:p>
    <w:p w14:paraId="43920795" w14:textId="77777777" w:rsidR="00EF1638" w:rsidRDefault="00000000">
      <w:r>
        <w:t>Return: The sentences list.</w:t>
      </w:r>
    </w:p>
    <w:p w14:paraId="5439BB71" w14:textId="77777777" w:rsidR="00EF1638" w:rsidRDefault="00EF1638"/>
    <w:p w14:paraId="45D8AF7F" w14:textId="77777777" w:rsidR="00EF1638" w:rsidRDefault="00000000">
      <w:r>
        <w:t>Function: display_sentences(sentences)</w:t>
      </w:r>
    </w:p>
    <w:p w14:paraId="24D185FD" w14:textId="77777777" w:rsidR="00EF1638" w:rsidRDefault="00000000">
      <w:r>
        <w:t>Description: Prints each sentence and the total number of sentences.</w:t>
      </w:r>
    </w:p>
    <w:p w14:paraId="150DEF23" w14:textId="77777777" w:rsidR="00EF1638" w:rsidRDefault="00000000">
      <w:r>
        <w:t>Parameter: sentences - the list from find_sentences().</w:t>
      </w:r>
    </w:p>
    <w:p w14:paraId="529BDC58" w14:textId="77777777" w:rsidR="00EF1638" w:rsidRDefault="00000000">
      <w:r>
        <w:t>Variable: sentence - each sentence in the loop.</w:t>
      </w:r>
    </w:p>
    <w:p w14:paraId="4060F283" w14:textId="77777777" w:rsidR="00EF1638" w:rsidRDefault="00000000">
      <w:r>
        <w:t>Steps: 1. Print a heading. 2. Print each sentence on its own line. 3. Use len() to print the total.</w:t>
      </w:r>
    </w:p>
    <w:p w14:paraId="62445D8F" w14:textId="77777777" w:rsidR="00EF1638" w:rsidRDefault="00000000">
      <w:r>
        <w:t>Return: None.</w:t>
      </w:r>
    </w:p>
    <w:p w14:paraId="73C62C36" w14:textId="77777777" w:rsidR="00EF1638" w:rsidRDefault="00EF1638"/>
    <w:p w14:paraId="149AF7B9" w14:textId="77777777" w:rsidR="00EF1638" w:rsidRDefault="00000000">
      <w:r>
        <w:t>Function: main()</w:t>
      </w:r>
    </w:p>
    <w:p w14:paraId="181E4176" w14:textId="77777777" w:rsidR="00EF1638" w:rsidRDefault="00000000">
      <w:r>
        <w:t>Description: Gets the input and runs the other functions.</w:t>
      </w:r>
    </w:p>
    <w:p w14:paraId="5BC209C2" w14:textId="77777777" w:rsidR="00EF1638" w:rsidRDefault="00000000">
      <w:r>
        <w:t>Parameters: None.</w:t>
      </w:r>
    </w:p>
    <w:p w14:paraId="3DFD32AA" w14:textId="77777777" w:rsidR="00EF1638" w:rsidRDefault="00000000">
      <w:r>
        <w:t>Variables: paragraph - the user's input; sentences - the list returned by find_sentences().</w:t>
      </w:r>
    </w:p>
    <w:p w14:paraId="358D7FC5" w14:textId="77777777" w:rsidR="00EF1638" w:rsidRDefault="00000000">
      <w:r>
        <w:t>Steps: 1. Ask for a paragraph. 2. Find the sentences. 3. Display the results.</w:t>
      </w:r>
    </w:p>
    <w:p w14:paraId="106B8482" w14:textId="77777777" w:rsidR="00EF1638" w:rsidRDefault="00000000">
      <w:r>
        <w:t>Return: None.</w:t>
      </w:r>
    </w:p>
    <w:p w14:paraId="07C71DD6" w14:textId="77777777" w:rsidR="00EF1638" w:rsidRDefault="00EF1638"/>
    <w:p w14:paraId="7CD04D77" w14:textId="77777777" w:rsidR="00EF1638" w:rsidRDefault="00000000">
      <w:r>
        <w:t>GitHub Repository</w:t>
      </w:r>
    </w:p>
    <w:p w14:paraId="5E38CD4F" w14:textId="77777777" w:rsidR="00EF1638" w:rsidRDefault="00000000">
      <w:r>
        <w:t>https://github.com/dlitts01/COP-2373</w:t>
      </w:r>
    </w:p>
    <w:p w14:paraId="44292BF0" w14:textId="77777777" w:rsidR="00EF1638" w:rsidRDefault="00EF1638"/>
    <w:p w14:paraId="7A8760AA" w14:textId="77777777" w:rsidR="00EF1638" w:rsidRDefault="00000000">
      <w:r>
        <w:t>Test Results</w:t>
      </w:r>
    </w:p>
    <w:p w14:paraId="369448BA" w14:textId="72E86D1F" w:rsidR="00EF1638" w:rsidRDefault="006E68B3">
      <w:r>
        <w:t xml:space="preserve">  </w:t>
      </w:r>
      <w:r w:rsidR="00000000">
        <w:t>I tested it using four sentences. Two of them started with numbers. The program printed all four sentences and showed a total of 4. It ran without errors.</w:t>
      </w:r>
    </w:p>
    <w:p w14:paraId="10038A0B" w14:textId="77777777" w:rsidR="00EF1638" w:rsidRDefault="00000000">
      <w:r>
        <w:rPr>
          <w:noProof/>
        </w:rPr>
        <w:lastRenderedPageBreak/>
        <w:drawing>
          <wp:inline distT="0" distB="0" distL="0" distR="0" wp14:anchorId="72D388A8" wp14:editId="382E8BDE">
            <wp:extent cx="5852160" cy="3282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638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653295">
    <w:abstractNumId w:val="8"/>
  </w:num>
  <w:num w:numId="2" w16cid:durableId="607354177">
    <w:abstractNumId w:val="6"/>
  </w:num>
  <w:num w:numId="3" w16cid:durableId="816993629">
    <w:abstractNumId w:val="5"/>
  </w:num>
  <w:num w:numId="4" w16cid:durableId="343438889">
    <w:abstractNumId w:val="4"/>
  </w:num>
  <w:num w:numId="5" w16cid:durableId="1720593680">
    <w:abstractNumId w:val="7"/>
  </w:num>
  <w:num w:numId="6" w16cid:durableId="242222549">
    <w:abstractNumId w:val="3"/>
  </w:num>
  <w:num w:numId="7" w16cid:durableId="1659188470">
    <w:abstractNumId w:val="2"/>
  </w:num>
  <w:num w:numId="8" w16cid:durableId="93943736">
    <w:abstractNumId w:val="1"/>
  </w:num>
  <w:num w:numId="9" w16cid:durableId="44685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03B"/>
    <w:rsid w:val="0015074B"/>
    <w:rsid w:val="00291B26"/>
    <w:rsid w:val="0029639D"/>
    <w:rsid w:val="00326F90"/>
    <w:rsid w:val="006E68B3"/>
    <w:rsid w:val="00AA1D8D"/>
    <w:rsid w:val="00B47730"/>
    <w:rsid w:val="00CB0664"/>
    <w:rsid w:val="00EF16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22650"/>
  <w14:defaultImageDpi w14:val="300"/>
  <w15:docId w15:val="{CD7E5F01-B4E1-4E0E-935B-F3659B58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Litts</dc:creator>
  <cp:keywords/>
  <dc:description/>
  <cp:lastModifiedBy>Drew Litts</cp:lastModifiedBy>
  <cp:revision>3</cp:revision>
  <dcterms:created xsi:type="dcterms:W3CDTF">2026-10-25T23:09:00Z</dcterms:created>
  <dcterms:modified xsi:type="dcterms:W3CDTF">2026-10-25T23:09:00Z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8e74e38c4d82ac8d4ec17604a1d978c75da3fd52fc1519d3d748425d15c3bc3d</vt:lpwstr>
  </property>
</Properties>
</file>